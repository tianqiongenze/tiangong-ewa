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 · 天工可运行工程</w:t>
      </w:r>
    </w:p>
    <w:p>
      <w:pPr>
        <w:ind w:left="360"/>
      </w:pPr>
      <w:r>
        <w:rPr>
          <w:i/>
          <w:color w:val="4A5158"/>
        </w:rPr>
        <w:t>具身智能工厂作业智能体平台的最小可运行实现。 无真机可跑（MockRobotDriver 仿真机群），有真机按 contracts/proto/robot_link.proto 接。</w:t>
      </w:r>
    </w:p>
    <w:p>
      <w:pPr>
        <w:pStyle w:val="Heading2"/>
      </w:pPr>
      <w:r>
        <w:t>结构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impl/</w:t>
        <w:br/>
        <w:t>├── packages/tiangong_core/     领域核（纯函数 + 不可变模型，可单测）</w:t>
        <w:br/>
        <w:t>│   ├── models.py                数据模型（九态任务/安全区/能力画像/技能版本）</w:t>
        <w:br/>
        <w:t>│   ├── taskgraph.py             作业单 → 任务 DAG（规则规划器 + 环检测）</w:t>
        <w:br/>
        <w:t>│   ├── capability.py            能力匹配（硬门槛 + 可解释打分）</w:t>
        <w:br/>
        <w:t>│   ├── safety.py                电子围栏 + 五条红线（禁入/人工令牌/停机）</w:t>
        <w:br/>
        <w:t>│   ├── evidence.py              证据链（无证据不判完成）</w:t>
        <w:br/>
        <w:t>│   ├── lifecycle.py             九态状态机（迁移白名单）</w:t>
        <w:br/>
        <w:t>│   ├── degrade.py               降级阶梯 L1重试→L2规则→L3遥操→L4挂起</w:t>
        <w:br/>
        <w:t>│   ├── skills.py                技能治理（版本/审批/灰度/回滚）</w:t>
        <w:br/>
        <w:t>│   ├── fleet.py                 机群调度（约束 + 打分）</w:t>
        <w:br/>
        <w:t>│   ├── worldmodel.py            反事实可行性（"X 缺席还能干吗"）</w:t>
        <w:br/>
        <w:t>│   └── episode.py               数据飞轮（实景 episode 采集）</w:t>
        <w:br/>
        <w:t>├── services/agent-runtime/      REST + MCP 服务（Litestar）</w:t>
        <w:br/>
        <w:t>│   ├── app/orchestrator.py      编排闭环</w:t>
        <w:br/>
        <w:t>│   ├── app/robots/              机器人链路（协议 + 仿真驱动）</w:t>
        <w:br/>
        <w:t>│   ├── app/server.py             REST API（/tg-api/v1）</w:t>
        <w:br/>
        <w:t>│   ├── app/mcp.py                MCP 服务端（/mcp，7 工具）</w:t>
        <w:br/>
        <w:t>│   └── app/seed.py               演示厂区（脱敏合成数据）</w:t>
        <w:br/>
        <w:t>├── tests/                       58 项测试（核心 94% 覆盖）</w:t>
        <w:br/>
        <w:t>├── contracts/proto/             真机链路 gRPC 契约</w:t>
        <w:br/>
        <w:t>├── deploy/k8s/                  部署清单</w:t>
        <w:br/>
        <w:t>└── tools/demo_run.py            演示闭环</w:t>
      </w:r>
    </w:p>
    <w:p>
      <w:pPr>
        <w:pStyle w:val="Heading2"/>
      </w:pPr>
      <w:r>
        <w:t>快速开始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安装依赖（任选 Python 3.12+ 环境）</w:t>
        <w:br/>
        <w:t>pip install -r services/agent-runtime/requirements.txt</w:t>
        <w:br/>
        <w:br/>
        <w:t># 2. 跑测试（无需任何硬件）</w:t>
        <w:br/>
        <w:t>make test            # 或：PYTHONPATH=packages/tiangong_core:services/agent-runtime pytest -q</w:t>
        <w:br/>
        <w:br/>
        <w:t># 3. 跑演示闭环</w:t>
        <w:br/>
        <w:t>make demo            # 正常搬运</w:t>
        <w:br/>
        <w:t>make demo -- --chaos # 注入失败，看降级阶梯</w:t>
        <w:br/>
        <w:t>make demo -- --person # 停止区有人，看 R4 停机</w:t>
        <w:br/>
        <w:br/>
        <w:t># 4. 起服务</w:t>
        <w:br/>
        <w:t>make run             # :8000</w:t>
        <w:br/>
        <w:t>curl localhost:8000/healthz</w:t>
        <w:br/>
        <w:t>curl localhost:8000/tg-api/v1/robots</w:t>
      </w:r>
    </w:p>
    <w:p>
      <w:pPr>
        <w:pStyle w:val="Heading2"/>
      </w:pPr>
      <w:r>
        <w:t>一次完整调用（REST）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下单（PENDING，不执行）</w:t>
        <w:br/>
        <w:t>curl -X POST localhost:8000/tg-api/v1/work-orders -H 'Content-Type: application/json' -d '{</w:t>
        <w:br/>
        <w:t xml:space="preserve">  "kind": "TRANSPORT",</w:t>
        <w:br/>
        <w:t xml:space="preserve">  "params": {"from": "原料库", "to": "装配车间", "what": "电池包",</w:t>
        <w:br/>
        <w:t xml:space="preserve">             "weight_kg": 35, "x": 25, "y": 14},</w:t>
        <w:br/>
        <w:t xml:space="preserve">  "requested_by": "设备科-老周"}'</w:t>
        <w:br/>
        <w:t># → {"order_id": "WO-xxxx", "tasks": [T1 PICK, T2 TRANSPORT, T3 PLACE]}</w:t>
        <w:br/>
        <w:br/>
        <w:t># 人工审批（人确认后才可执行）</w:t>
        <w:br/>
        <w:t>curl -X POST localhost:8000/tg-api/v1/work-orders/WO-xxxx/approve \</w:t>
        <w:br/>
        <w:t xml:space="preserve">     -H 'Content-Type: application/json' -d '{"approved_by": "老周"}'</w:t>
        <w:br/>
        <w:br/>
        <w:t># 执行（返回证据链 + 降级状态）</w:t>
        <w:br/>
        <w:t>curl -X POST localhost:8000/tg-api/v1/work-orders/WO-xxxx/run \</w:t>
        <w:br/>
        <w:t xml:space="preserve">     -H 'Content-Type: application/json' -d '{}'</w:t>
      </w:r>
    </w:p>
    <w:p>
      <w:pPr>
        <w:pStyle w:val="Heading2"/>
      </w:pPr>
      <w:r>
        <w:t>安全要点（与宪法一致）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行为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禁入区目标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动作拒绝（R1），任务 ABORTED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&gt;50kg 或危险动作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必须人工令牌（R2），模型不得自签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停止区有人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停机（R4），任务 FAILED 待人工确认后重试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证据不全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不得 DONE（打回重做）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技能变更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审批 → 灰度 → 可回滚（四态）</w:t>
            </w:r>
          </w:p>
        </w:tc>
      </w:tr>
    </w:tbl>
    <w:p>
      <w:pPr>
        <w:pStyle w:val="Heading2"/>
      </w:pPr>
      <w:r>
        <w:t>接真机</w:t>
      </w:r>
    </w:p>
    <w:p>
      <w:pPr>
        <w:pStyle w:val="ListNumber"/>
        <w:ind w:left="360"/>
      </w:pPr>
      <w:r>
        <w:rPr>
          <w:b w:val="0"/>
        </w:rPr>
        <w:t xml:space="preserve">按 </w:t>
      </w:r>
      <w:r>
        <w:rPr>
          <w:rFonts w:ascii="Consolas" w:hAnsi="Consolas"/>
          <w:b w:val="0"/>
          <w:sz w:val="19"/>
        </w:rPr>
        <w:t>contracts/proto/robot_link.proto</w:t>
      </w:r>
      <w:r>
        <w:rPr>
          <w:b w:val="0"/>
        </w:rPr>
        <w:t xml:space="preserve"> 实现厂商 adapter（gRPC 服务端跑在机器人或网关上）；</w:t>
      </w:r>
    </w:p>
    <w:p>
      <w:pPr>
        <w:pStyle w:val="ListNumber"/>
        <w:ind w:left="360"/>
      </w:pPr>
      <w:r>
        <w:rPr>
          <w:b w:val="0"/>
        </w:rPr>
        <w:t xml:space="preserve">在 </w:t>
      </w:r>
      <w:r>
        <w:rPr>
          <w:rFonts w:ascii="Consolas" w:hAnsi="Consolas"/>
          <w:b w:val="0"/>
          <w:sz w:val="19"/>
        </w:rPr>
        <w:t>app/robots/</w:t>
      </w:r>
      <w:r>
        <w:rPr>
          <w:b w:val="0"/>
        </w:rPr>
        <w:t xml:space="preserve"> 新增 </w:t>
      </w:r>
      <w:r>
        <w:rPr>
          <w:rFonts w:ascii="Consolas" w:hAnsi="Consolas"/>
          <w:b w:val="0"/>
          <w:sz w:val="19"/>
        </w:rPr>
        <w:t>GrpcRobotLink</w:t>
      </w:r>
      <w:r>
        <w:rPr>
          <w:b w:val="0"/>
        </w:rPr>
        <w:t xml:space="preserve">（实现 </w:t>
      </w:r>
      <w:r>
        <w:rPr>
          <w:rFonts w:ascii="Consolas" w:hAnsi="Consolas"/>
          <w:b w:val="0"/>
          <w:sz w:val="19"/>
        </w:rPr>
        <w:t>base.RobotLink</w:t>
      </w:r>
      <w:r>
        <w:rPr>
          <w:b w:val="0"/>
        </w:rPr>
        <w:t xml:space="preserve"> 协议）；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app/state.py</w:t>
      </w:r>
      <w:r>
        <w:rPr>
          <w:b w:val="0"/>
        </w:rPr>
        <w:t xml:space="preserve"> 换装配——</w:t>
      </w:r>
      <w:r>
        <w:rPr>
          <w:b/>
        </w:rPr>
        <w:t>不动核心包与服务逻辑</w:t>
      </w:r>
      <w:r>
        <w:rPr>
          <w:b w:val="0"/>
        </w:rPr>
        <w:t>（宪法第九条）。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