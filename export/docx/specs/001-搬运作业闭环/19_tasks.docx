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SPEC-001 任务清单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对应测试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领域模型（Task/WorkOrder/Evidence/Skill）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test_tiangong_core 全组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RuleBasedPlanner 五模板 + DAG 校验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TestTaskGraph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capability 硬门槛 + 可解释打分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TestCapability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safety 围栏 + 红线 + 令牌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TestSafety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lifecycle 九态白名单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TestLifecycle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degrade 四级阶梯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TestDegrade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skills 四态 + 回滚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TestSkills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fleet 约束调度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TestFleet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worldmodel 反事实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TestWorldModel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episode 采集 + 分片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TestEpisode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Orchestrator 闭环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TestOrchestratorE2E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REST 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服务端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TestMCP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MockRobotDriver + demo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make demo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gRPC 契约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buf lint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CI 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.github/workflows/ci.yml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