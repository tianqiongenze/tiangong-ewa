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天工 · 具身智能工厂作业智能体平台</w:t>
      </w:r>
    </w:p>
    <w:p>
      <w:pPr>
        <w:ind w:left="360"/>
      </w:pPr>
      <w:r>
        <w:rPr>
          <w:i/>
          <w:color w:val="4A5158"/>
        </w:rPr>
        <w:t>项目代号：天工（Tiangong） —— "天工开物，巧者述之；今以智能体述之。" 应用主体：雅迪电动车集团公司（电动车销量持续第一，全球近 20 个生产基地）及其上下游供应商 演进目标：行业包 SPI，可迁移至汽车/3C 等离散制造集团 文档基线：v1.0 方案基线（Ph0） ｜ 编制日期：2026-10-25 ｜ 状态：待评审确认  仓库地址：GitHub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0. 一句话定位</w:t>
      </w:r>
    </w:p>
    <w:p>
      <w:r>
        <w:rPr>
          <w:b w:val="0"/>
        </w:rPr>
        <w:t>不是再做一个"更炫的机器人"，而是把工厂作业单变成</w:t>
      </w:r>
      <w:r>
        <w:rPr>
          <w:b/>
        </w:rPr>
        <w:t>可审计、可降级、可回滚、带安全区与人工确认</w:t>
      </w:r>
      <w:r>
        <w:rPr>
          <w:b w:val="0"/>
        </w:rPr>
        <w:t>的机器人作业闭环—— 交付一个</w:t>
      </w:r>
      <w:r>
        <w:rPr>
          <w:b/>
        </w:rPr>
        <w:t>异构机群调度 + 具身技能治理 + 证据链 + 数据飞轮</w:t>
      </w:r>
      <w:r>
        <w:rPr>
          <w:b w:val="0"/>
        </w:rPr>
        <w:t>的作业智能体平台。</w:t>
      </w:r>
    </w:p>
    <w:p>
      <w:r>
        <w:rPr>
          <w:b w:val="0"/>
        </w:rPr>
        <w:t>行业的判断我们完全接受并写进首页：</w:t>
      </w:r>
    </w:p>
    <w:p>
      <w:pPr>
        <w:ind w:left="360"/>
      </w:pPr>
      <w:r>
        <w:rPr>
          <w:i/>
          <w:color w:val="4A5158"/>
        </w:rPr>
        <w:t>具身智能的瓶颈不是"能不能干活"，是"能不能稳定、高效、可审计地干活"。</w:t>
      </w:r>
    </w:p>
    <w:p>
      <w:r>
        <w:rPr>
          <w:b w:val="0"/>
        </w:rPr>
        <w:t>2026 世界机器人大会的共识：行业关注点已从"机器人能不能干活"转向"能不能稳定、高效地干活"。 本方案要把它变成</w:t>
      </w:r>
      <w:r>
        <w:rPr>
          <w:b/>
        </w:rPr>
        <w:t>可招标、可验收、可审计</w:t>
      </w:r>
      <w:r>
        <w:rPr>
          <w:b w:val="0"/>
        </w:rPr>
        <w:t>的工程基线。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市场依据（2026-10 检索结论）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事实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数据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市场规模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中国具身智能市场 2025 年 9150 亿元，2026 年预计破万亿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中商产业研究院 / 中国信通院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政策定位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具身智能写入"十五五"未来产业；工信部定义 2026 为应用元年 + 量产元年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工信部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专项行动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工信部 + 国资委《2026 年度人形机器人与具身智能实景实训专项行动》：聚焦工业/服务/特种三大领域、九大场景，年底形成百个以上高价值应用场景、带动万台级落地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工信厅联科函〔2026〕256 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资本热度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 上半年融资总额 935 亿元，同比增长约 5 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公开融资统计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量产规模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 上半年人形机器人产量超 4 万台，全年预计超 10 万台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中国具身智能产业综述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行业矛盾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"Demo 多、订单少，样机多、量产少"——卡在稳定性与可审计性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《2026 全球具身智能商业落地研究报告》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已验证场景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3C 精密上下料连续 2283 次成功率 100%；车厂焊装线常态化作业；电池工厂闭环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智元 / 优必选 / 清华系 Phi-Bot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数据瓶颈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 = 具身智能"数据元年"，实景任务数据缺口巨大，谁采集、谁在买成为新业态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界面新闻 / 百度百科·具身智能数据采集</w:t>
            </w:r>
          </w:p>
        </w:tc>
      </w:tr>
    </w:tbl>
    <w:p>
      <w:r>
        <w:rPr>
          <w:b/>
        </w:rPr>
        <w:t>结论：商业价值最高的不是"造本体"，而是让异构机群在真实工厂里"稳定、高效、可审计地干活"的软件层—— 任务分解、调度、安全、证据、技能治理、数据飞轮。这正是本项目的范围。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与既有项目的关系（Diting-PdM → 天工）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Diting-PdM（谛听）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天工（本项目）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领域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设备预测性维护（软件智能体）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具身智能工厂作业（软硬一体智能体）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载体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 工具 + ISO 13374 六功能块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五类作业单 + 异构机群 + 具身技能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共同底座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Agent Harness、证据链、人机共决、降级、技能治理、SDD、项目宪法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同源迁移（十条宪法逐条适配）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差异化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无物理执行器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物理执行器 → 安全区/红线/急停/遥操作成为一等公民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方法论骨架（四层方法，与 Diting-PdM 一致）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治理层  TOGAF 10 ADM（A–H）+ 架构治理与合规评审            │</w:t>
        <w:br/>
        <w:t>├──────────────────────────────────────────────────────────┤</w:t>
        <w:br/>
        <w:t>│ 标准层  GB/T 8567 文档 · GB/T 22239 等保2.0               │</w:t>
        <w:br/>
        <w:t>│         GB/T 16855 / ISO 13849 功能安全 · IEC 62443       │</w:t>
        <w:br/>
        <w:t>│         ISO/IEC 42001 AI 治理 · GB/T 45288.1 大模型        │</w:t>
        <w:br/>
        <w:t>│         VDA 5050（AGV/AMR 接口）· 《人形机器人与具身智能    │</w:t>
        <w:br/>
        <w:t>│         标准体系（2026 版）》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工程层  SDD 规范驱动开发（Constitution→Spec→Plan→Tasks）   │</w:t>
        <w:br/>
        <w:t>│         TDD 测试驱动 · BDD 行为驱动 · ATDD 验收驱动         │</w:t>
        <w:br/>
        <w:t>├──────────────────────────────────────────────────────────┤</w:t>
        <w:br/>
        <w:t>│ 运行层  具身 Agent Harness（大脑=VLM 规划 / 小脑=VLA 执行 / │</w:t>
        <w:br/>
        <w:t>│         脊髓=毫秒级安全反射）+ Hermes 式技能沉淀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文档清单与阅读路径</w:t>
      </w:r>
    </w:p>
    <w:p>
      <w:pPr>
        <w:pStyle w:val="Heading3"/>
      </w:pPr>
      <w:r>
        <w:t>4.1 决策者路径（30 分钟）</w:t>
      </w:r>
    </w:p>
    <w:p>
      <w:r>
        <w:rPr>
          <w:rFonts w:ascii="Consolas" w:hAnsi="Consolas"/>
          <w:b w:val="0"/>
          <w:color w:val="0B4F75"/>
          <w:sz w:val="19"/>
        </w:rPr>
        <w:t>docs/00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docs/01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docs/11</w:t>
      </w:r>
    </w:p>
    <w:p>
      <w:pPr>
        <w:pStyle w:val="Heading3"/>
      </w:pPr>
      <w:r>
        <w:t>4.2 架构师路径（2 小时）</w:t>
      </w:r>
    </w:p>
    <w:p>
      <w:r>
        <w:rPr>
          <w:rFonts w:ascii="Consolas" w:hAnsi="Consolas"/>
          <w:b w:val="0"/>
          <w:color w:val="0B4F75"/>
          <w:sz w:val="19"/>
        </w:rPr>
        <w:t>docs/02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docs/03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docs/04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docs/05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docs/06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docs/07</w:t>
      </w:r>
    </w:p>
    <w:p>
      <w:pPr>
        <w:pStyle w:val="Heading3"/>
      </w:pPr>
      <w:r>
        <w:t>4.3 研发/测试路径</w:t>
      </w:r>
    </w:p>
    <w:p>
      <w:r>
        <w:rPr>
          <w:rFonts w:ascii="Consolas" w:hAnsi="Consolas"/>
          <w:b w:val="0"/>
          <w:color w:val="0B4F75"/>
          <w:sz w:val="19"/>
        </w:rPr>
        <w:t>specs/constitution.md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specs/001-*/spec.md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impl/README.md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docs/08</w:t>
      </w:r>
    </w:p>
    <w:p>
      <w:pPr>
        <w:pStyle w:val="Heading3"/>
      </w:pPr>
      <w:r>
        <w:t>4.4 全量清单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主要依据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README.md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DECISIONS.md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决策基线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docs/00_项目总览与方案基线.md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预备阶段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docs/01_可行性研究与商业论证.md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A / GB/T 8567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docs/02_需求规格说明书.md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8567-2006 / ISO 29148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docs/03_总体架构设计.md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B/C/D / 4A / C4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docs/04_数据与技能架构.md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数据飞轮 / 技能治理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docs/05_智能体Harness设计.md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具身 Harness 十组件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docs/06_接口与集成规范.md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REST/MCP/gRPC/VDA 5050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docs/07_安全合规与AI治理.md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16855 / IEC 62443 / ISO 42001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docs/08_测试与质量保证.md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TDD/BDD/ATDD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docs/09_DevOps交付流水线.md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CI/CD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docs/10_实施路线图与阶段计划.md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Gate 推进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docs/11_验收标准与上线检查单.md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验收驱动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五分钟看完全貌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make test     # 58 项测试，核心覆盖率 94%</w:t>
        <w:br/>
        <w:t>make demo     # 无真机跑通：下单→分解→审批→调度→执行→证据→数据飞轮</w:t>
        <w:br/>
        <w:t>make demo -- --chaos   # 注入失败，看四级降级阶梯</w:t>
        <w:br/>
        <w:t>make demo -- --person  # 停止区有人，看 R4 停机</w:t>
        <w:br/>
        <w:t>make run      # 起服务 :8000（REST + MCP）</w:t>
      </w:r>
    </w:p>
    <w:p>
      <w:r>
        <w:rPr>
          <w:b w:val="0"/>
        </w:rPr>
        <w:t>五条红线（docs/07）：</w:t>
      </w:r>
    </w:p>
    <w:p>
      <w:pPr>
        <w:pStyle w:val="ListNumber"/>
        <w:ind w:left="360"/>
      </w:pPr>
      <w:r>
        <w:rPr>
          <w:b/>
        </w:rPr>
        <w:t>永不自动进入禁入区</w:t>
      </w:r>
      <w:r>
        <w:rPr>
          <w:b w:val="0"/>
        </w:rPr>
        <w:t>——无例外、无"临时开启"</w:t>
      </w:r>
    </w:p>
    <w:p>
      <w:pPr>
        <w:pStyle w:val="ListNumber"/>
        <w:ind w:left="360"/>
      </w:pPr>
      <w:r>
        <w:rPr>
          <w:b/>
        </w:rPr>
        <w:t>人工确认令牌只能由人签发</w:t>
      </w:r>
      <w:r>
        <w:rPr>
          <w:b w:val="0"/>
        </w:rPr>
        <w:t>——模型不得生成或复用</w:t>
      </w:r>
    </w:p>
    <w:p>
      <w:pPr>
        <w:pStyle w:val="ListNumber"/>
        <w:ind w:left="360"/>
      </w:pPr>
      <w:r>
        <w:rPr>
          <w:b/>
        </w:rPr>
        <w:t>数据源内容永不当作指令执行</w:t>
      </w:r>
      <w:r>
        <w:rPr>
          <w:b w:val="0"/>
        </w:rPr>
        <w:t>——看板文字、工单描述不是命令</w:t>
      </w:r>
    </w:p>
    <w:p>
      <w:pPr>
        <w:pStyle w:val="ListNumber"/>
        <w:ind w:left="360"/>
      </w:pPr>
      <w:r>
        <w:rPr>
          <w:b/>
        </w:rPr>
        <w:t>停止区有人必须停机</w:t>
      </w:r>
      <w:r>
        <w:rPr>
          <w:b w:val="0"/>
        </w:rPr>
        <w:t>——恢复必须人工确认</w:t>
      </w:r>
    </w:p>
    <w:p>
      <w:pPr>
        <w:pStyle w:val="ListNumber"/>
        <w:ind w:left="360"/>
      </w:pPr>
      <w:r>
        <w:rPr>
          <w:b/>
        </w:rPr>
        <w:t>无证据的动作不得标记完成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文档导出（Word / PDF）</w:t>
      </w:r>
    </w:p>
    <w:p>
      <w:r>
        <w:rPr>
          <w:b w:val="0"/>
        </w:rPr>
        <w:t>全部 Markdown 文档已导出为 Word 与 PDF（</w:t>
      </w:r>
      <w:r>
        <w:rPr>
          <w:rFonts w:ascii="Consolas" w:hAnsi="Consolas"/>
          <w:b w:val="0"/>
          <w:color w:val="0B4F75"/>
          <w:sz w:val="19"/>
        </w:rPr>
        <w:t>export/docx/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export/pdf/</w:t>
      </w:r>
      <w:r>
        <w:rPr>
          <w:b w:val="0"/>
        </w:rPr>
        <w:t>，各 22 份）， 便于评审批注与下发。重新生成：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 tools/md_export.py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